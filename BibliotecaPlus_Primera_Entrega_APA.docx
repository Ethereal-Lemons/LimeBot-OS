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center"/>
      </w:pPr>
      <w:r>
        <w:rPr>
          <w:rFonts w:ascii="Times New Roman" w:hAnsi="Times New Roman"/>
          <w:b/>
          <w:sz w:val="24"/>
        </w:rPr>
        <w:t>UNIVERSIDAD FRANCISCO GAVIDIA</w:t>
      </w:r>
    </w:p>
    <w:p>
      <w:pPr>
        <w:spacing w:line="480" w:lineRule="auto"/>
        <w:jc w:val="center"/>
      </w:pPr>
      <w:r>
        <w:rPr>
          <w:rFonts w:ascii="Times New Roman" w:hAnsi="Times New Roman"/>
          <w:b/>
          <w:sz w:val="24"/>
        </w:rPr>
        <w:t>FACULTAD DE INGENIERÍA Y SISTEMAS</w:t>
      </w:r>
    </w:p>
    <w:p>
      <w:pPr>
        <w:spacing w:line="480" w:lineRule="auto"/>
        <w:jc w:val="center"/>
      </w:pPr>
      <w:r>
        <w:rPr>
          <w:rFonts w:ascii="Times New Roman" w:hAnsi="Times New Roman"/>
          <w:b/>
          <w:sz w:val="24"/>
        </w:rPr>
        <w:t>ADMINISTRACIÓN DE BASES DE DATOS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/>
          <w:b/>
          <w:sz w:val="24"/>
        </w:rPr>
        <w:t>PRIMERA ENTREGA</w:t>
      </w:r>
    </w:p>
    <w:p>
      <w:pPr>
        <w:spacing w:line="480" w:lineRule="auto"/>
        <w:jc w:val="center"/>
      </w:pPr>
      <w:r>
        <w:rPr>
          <w:rFonts w:ascii="Times New Roman" w:hAnsi="Times New Roman"/>
          <w:b/>
          <w:sz w:val="24"/>
        </w:rPr>
        <w:t>PROPUESTA DE SISTEMA DE GESTIÓN DE BIBLIOTECA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/>
          <w:b/>
          <w:sz w:val="24"/>
        </w:rPr>
        <w:t>BibliotecaPlus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Presentado por: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Leonel Antonio Guerrero Velásquez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Carné: GV100223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Docente: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Ing. Luis Enrique Reyes Valencia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Ciclo II – 2026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16 de julio de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Contenido</w:t>
      </w:r>
    </w:p>
    <w:p>
      <w:fldSimple w:instr="TOC \o &quot;1-3&quot; \h \z \u"/>
    </w:p>
    <w:p>
      <w:r>
        <w:t>Nota: en Microsoft Word, haga clic derecho sobre el índice y seleccione “Actualizar campo” para mostrar los números de página.</w:t>
      </w:r>
    </w:p>
    <w:p>
      <w:r>
        <w:br w:type="page"/>
      </w:r>
    </w:p>
    <w:p>
      <w:pPr>
        <w:pStyle w:val="Heading1"/>
        <w:keepNext/>
      </w:pPr>
      <w:r>
        <w:t>Resumen</w:t>
      </w:r>
    </w:p>
    <w:p>
      <w:pPr>
        <w:ind w:firstLine="720"/>
      </w:pPr>
      <w:r>
        <w:t>BibliotecaPlus es una propuesta de sistema informático para administrar los libros, usuarios, préstamos, devoluciones, reservas y multas de una biblioteca. El proyecto busca centralizar la información y automatizar las operaciones principales mediante una base de datos relacional. La solución permitirá consultar la disponibilidad de los libros, controlar las fechas de devolución, generar reportes y mantener un historial confiable de las operaciones. Esta primera entrega presenta el problema, la justificación, los objetivos, el alcance, los requisitos preliminares y la propuesta tecnológica del sistema.</w:t>
      </w:r>
    </w:p>
    <w:p>
      <w:pPr>
        <w:ind w:firstLine="720"/>
      </w:pPr>
      <w:r>
        <w:rPr>
          <w:b/>
        </w:rPr>
        <w:t xml:space="preserve">Palabras clave: </w:t>
      </w:r>
      <w:r>
        <w:t>biblioteca, base de datos, préstamos, devoluciones, reservas, multas.</w:t>
      </w:r>
    </w:p>
    <w:p>
      <w:pPr>
        <w:pStyle w:val="Heading1"/>
        <w:keepNext/>
      </w:pPr>
      <w:r>
        <w:t>Introducción</w:t>
      </w:r>
    </w:p>
    <w:p>
      <w:pPr>
        <w:ind w:firstLine="720"/>
      </w:pPr>
      <w:r>
        <w:t>La administración de una biblioteca requiere controlar grandes cantidades de información relacionada con libros, usuarios y operaciones de préstamo. Cuando estos procesos se realizan de forma manual o mediante archivos independientes, aumentan las posibilidades de cometer errores, perder información o dificultar la consulta de los recursos disponibles.</w:t>
      </w:r>
    </w:p>
    <w:p>
      <w:pPr>
        <w:ind w:firstLine="720"/>
      </w:pPr>
      <w:r>
        <w:t>BibliotecaPlus propone una solución centralizada para organizar la información bibliográfica y automatizar los procesos de préstamo, devolución, reserva y control de multas. El sistema será diseñado utilizando una base de datos relacional y una aplicación web que permita a los usuarios autorizados realizar sus funciones de manera segura y ordenada.</w:t>
      </w:r>
    </w:p>
    <w:p>
      <w:pPr>
        <w:pStyle w:val="Heading1"/>
        <w:keepNext/>
      </w:pPr>
      <w:r>
        <w:t>Descripción del proyecto</w:t>
      </w:r>
    </w:p>
    <w:p>
      <w:pPr>
        <w:ind w:firstLine="720"/>
      </w:pPr>
      <w:r>
        <w:t>BibliotecaPlus será un sistema de gestión bibliotecaria orientado a una biblioteca escolar, universitaria o comunitaria. Permitirá registrar los libros, autores, editoriales, categorías, ejemplares y usuarios. También permitirá controlar los préstamos y devoluciones, verificar la disponibilidad de los libros, registrar reservas y generar multas cuando existan retrasos.</w:t>
      </w:r>
    </w:p>
    <w:p>
      <w:pPr>
        <w:ind w:firstLine="720"/>
      </w:pPr>
      <w:r>
        <w:t>La aplicación contará con distintos niveles de acceso, de acuerdo con el rol de cada usuario. El administrador tendrá acceso a la configuración general y a los reportes; el bibliotecario gestionará las operaciones diarias; y el lector podrá consultar el catálogo, sus préstamos y sus reservas.</w:t>
      </w:r>
    </w:p>
    <w:p>
      <w:pPr>
        <w:pStyle w:val="Heading1"/>
        <w:keepNext/>
      </w:pPr>
      <w:r>
        <w:t>Planteamiento del problema</w:t>
      </w:r>
    </w:p>
    <w:p>
      <w:pPr>
        <w:ind w:firstLine="720"/>
      </w:pPr>
      <w:r>
        <w:t>La biblioteca necesita un mecanismo eficiente para controlar sus recursos y las operaciones que se realizan diariamente. El manejo manual de los registros puede ocasionar inconsistencias entre la cantidad real de libros y la información registrada, además de dificultar el seguimiento de los préstamos y las devoluciones.</w:t>
      </w:r>
    </w:p>
    <w:p>
      <w:pPr>
        <w:ind w:firstLine="720"/>
      </w:pPr>
      <w:r>
        <w:t>Entre las principales dificultades identificadas se encuentran las siguientes:</w:t>
      </w:r>
    </w:p>
    <w:p>
      <w:pPr>
        <w:pStyle w:val="ListBullet"/>
      </w:pPr>
      <w:r>
        <w:t>Dificultad para conocer qué libros están disponibles.</w:t>
      </w:r>
    </w:p>
    <w:p>
      <w:pPr>
        <w:pStyle w:val="ListBullet"/>
      </w:pPr>
      <w:r>
        <w:t>Errores al registrar préstamos y devoluciones.</w:t>
      </w:r>
    </w:p>
    <w:p>
      <w:pPr>
        <w:pStyle w:val="ListBullet"/>
      </w:pPr>
      <w:r>
        <w:t>Falta de control sobre las fechas límite de devolución.</w:t>
      </w:r>
    </w:p>
    <w:p>
      <w:pPr>
        <w:pStyle w:val="ListBullet"/>
      </w:pPr>
      <w:r>
        <w:t>Cálculo manual e inconsistente de multas.</w:t>
      </w:r>
    </w:p>
    <w:p>
      <w:pPr>
        <w:pStyle w:val="ListBullet"/>
      </w:pPr>
      <w:r>
        <w:t>Dificultad para consultar el historial de préstamos.</w:t>
      </w:r>
    </w:p>
    <w:p>
      <w:pPr>
        <w:pStyle w:val="ListBullet"/>
      </w:pPr>
      <w:r>
        <w:t>Falta de seguimiento de las reservas pendientes.</w:t>
      </w:r>
    </w:p>
    <w:p>
      <w:pPr>
        <w:pStyle w:val="ListBullet"/>
      </w:pPr>
      <w:r>
        <w:t>Demora en la atención de los usuarios.</w:t>
      </w:r>
    </w:p>
    <w:p>
      <w:pPr>
        <w:pStyle w:val="ListBullet"/>
      </w:pPr>
      <w:r>
        <w:t>Ausencia de reportes para apoyar la toma de decisiones.</w:t>
      </w:r>
    </w:p>
    <w:p>
      <w:pPr>
        <w:ind w:firstLine="720"/>
      </w:pPr>
      <w:r>
        <w:t>Por esta razón, se propone desarrollar BibliotecaPlus como una herramienta que centralice la información, reduzca los errores y facilite la administración de la biblioteca.</w:t>
      </w:r>
    </w:p>
    <w:p>
      <w:pPr>
        <w:pStyle w:val="Heading1"/>
        <w:keepNext/>
      </w:pPr>
      <w:r>
        <w:t>Justificación</w:t>
      </w:r>
    </w:p>
    <w:p>
      <w:pPr>
        <w:ind w:firstLine="720"/>
      </w:pPr>
      <w:r>
        <w:t>El desarrollo de BibliotecaPlus es importante porque permitirá mejorar la organización y el control de los recursos bibliográficos. Una base de datos centralizada facilitará la consulta de información y contribuirá a que los registros de libros, usuarios y préstamos sean consistentes.</w:t>
      </w:r>
    </w:p>
    <w:p>
      <w:pPr>
        <w:ind w:firstLine="720"/>
      </w:pPr>
      <w:r>
        <w:t>Desde el punto de vista académico, el proyecto permitirá aplicar conocimientos de administración de bases de datos mediante el diseño de tablas relacionadas, claves primarias y foráneas, restricciones de integridad, vistas, funciones, procedimientos almacenados, triggers y transacciones.</w:t>
      </w:r>
    </w:p>
    <w:p>
      <w:pPr>
        <w:ind w:firstLine="720"/>
      </w:pPr>
      <w:r>
        <w:t>Además, el sistema podrá servir como una solución inicial para instituciones que necesiten controlar sus operaciones bibliotecarias sin recurrir a procesos manuales. La propuesta mantiene un alcance realista y permite desarrollar una aplicación funcional dentro del período establecido.</w:t>
      </w:r>
    </w:p>
    <w:p>
      <w:pPr>
        <w:pStyle w:val="Heading1"/>
        <w:keepNext/>
      </w:pPr>
      <w:r>
        <w:t>Objetivos</w:t>
      </w:r>
    </w:p>
    <w:p>
      <w:pPr>
        <w:pStyle w:val="Heading2"/>
        <w:keepNext/>
      </w:pPr>
      <w:r>
        <w:t>Objetivo general</w:t>
      </w:r>
    </w:p>
    <w:p>
      <w:pPr>
        <w:ind w:firstLine="720"/>
      </w:pPr>
      <w:r>
        <w:t>Desarrollar un sistema informático para gestionar los libros, usuarios, préstamos, devoluciones, reservas y multas de una biblioteca, utilizando una base de datos relacional que garantice la integridad, disponibilidad y correcta administración de la información.</w:t>
      </w:r>
    </w:p>
    <w:p>
      <w:pPr>
        <w:pStyle w:val="Heading2"/>
        <w:keepNext/>
      </w:pPr>
      <w:r>
        <w:t>Objetivos específicos</w:t>
      </w:r>
    </w:p>
    <w:p>
      <w:pPr>
        <w:pStyle w:val="ListBullet"/>
      </w:pPr>
      <w:r>
        <w:t>Registrar y administrar la información de los libros disponibles en la biblioteca.</w:t>
      </w:r>
    </w:p>
    <w:p>
      <w:pPr>
        <w:pStyle w:val="ListBullet"/>
      </w:pPr>
      <w:r>
        <w:t>Registrar los datos de los usuarios autorizados para solicitar préstamos.</w:t>
      </w:r>
    </w:p>
    <w:p>
      <w:pPr>
        <w:pStyle w:val="ListBullet"/>
      </w:pPr>
      <w:r>
        <w:t>Controlar el proceso de préstamo y devolución de libros.</w:t>
      </w:r>
    </w:p>
    <w:p>
      <w:pPr>
        <w:pStyle w:val="ListBullet"/>
      </w:pPr>
      <w:r>
        <w:t>Verificar automáticamente la disponibilidad de los libros.</w:t>
      </w:r>
    </w:p>
    <w:p>
      <w:pPr>
        <w:pStyle w:val="ListBullet"/>
      </w:pPr>
      <w:r>
        <w:t>Registrar y administrar las reservas de libros.</w:t>
      </w:r>
    </w:p>
    <w:p>
      <w:pPr>
        <w:pStyle w:val="ListBullet"/>
      </w:pPr>
      <w:r>
        <w:t>Calcular las multas generadas por devoluciones atrasadas.</w:t>
      </w:r>
    </w:p>
    <w:p>
      <w:pPr>
        <w:pStyle w:val="ListBullet"/>
      </w:pPr>
      <w:r>
        <w:t>Mantener un historial de préstamos por usuario y por libro.</w:t>
      </w:r>
    </w:p>
    <w:p>
      <w:pPr>
        <w:pStyle w:val="ListBullet"/>
      </w:pPr>
      <w:r>
        <w:t>Generar reportes sobre libros disponibles, préstamos vencidos y libros más solicitados.</w:t>
      </w:r>
    </w:p>
    <w:p>
      <w:pPr>
        <w:pStyle w:val="ListBullet"/>
      </w:pPr>
      <w:r>
        <w:t>Implementar procedimientos, funciones, vistas y triggers para automatizar operaciones.</w:t>
      </w:r>
    </w:p>
    <w:p>
      <w:pPr>
        <w:pStyle w:val="ListBullet"/>
      </w:pPr>
      <w:r>
        <w:t>Utilizar transacciones para garantizar que los préstamos y devoluciones se registren correctamente.</w:t>
      </w:r>
    </w:p>
    <w:p>
      <w:pPr>
        <w:pStyle w:val="Heading1"/>
        <w:keepNext/>
      </w:pPr>
      <w:r>
        <w:t>Usuarios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0"/>
              </w:rPr>
              <w:t>Rol</w:t>
            </w:r>
          </w:p>
        </w:tc>
        <w:tc>
          <w:tcPr>
            <w:tcW w:type="dxa" w:w="31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31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0"/>
              </w:rPr>
              <w:t>Funciones principales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Administrador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Usuario con acceso general al sistema.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Gestionar usuarios, libros, parámetros, reportes y auditoría.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Bibliotecario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Responsable de las operaciones diarias.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Registrar usuarios, préstamos, devoluciones, reservas y multas.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Lector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Usuario registrado de la biblioteca.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Consultar catálogo, disponibilidad, préstamos, historial y reservas.</w:t>
            </w:r>
          </w:p>
        </w:tc>
      </w:tr>
    </w:tbl>
    <w:p/>
    <w:p>
      <w:pPr>
        <w:pStyle w:val="Heading1"/>
        <w:keepNext/>
      </w:pPr>
      <w:r>
        <w:t>Funcionalidades principales</w:t>
      </w:r>
    </w:p>
    <w:p>
      <w:pPr>
        <w:pStyle w:val="Heading2"/>
        <w:keepNext/>
      </w:pPr>
      <w:r>
        <w:t>Gestión de usuarios</w:t>
      </w:r>
    </w:p>
    <w:p>
      <w:pPr>
        <w:ind w:firstLine="720"/>
      </w:pPr>
      <w:r>
        <w:t>Permitirá registrar y administrar los datos de los usuarios de la biblioteca, incluyendo nombre completo, identificación, correo electrónico, teléfono, tipo de usuario, estado y fecha de registro.</w:t>
      </w:r>
    </w:p>
    <w:p>
      <w:pPr>
        <w:pStyle w:val="Heading2"/>
        <w:keepNext/>
      </w:pPr>
      <w:r>
        <w:t>Gestión de libros</w:t>
      </w:r>
    </w:p>
    <w:p>
      <w:pPr>
        <w:ind w:firstLine="720"/>
      </w:pPr>
      <w:r>
        <w:t>Permitirá registrar libros mediante datos como ISBN, título, autor, editorial, categoría, año de publicación, cantidad de ejemplares y estado.</w:t>
      </w:r>
    </w:p>
    <w:p>
      <w:pPr>
        <w:pStyle w:val="Heading2"/>
        <w:keepNext/>
      </w:pPr>
      <w:r>
        <w:t>Gestión de autores, editoriales y categorías</w:t>
      </w:r>
    </w:p>
    <w:p>
      <w:pPr>
        <w:ind w:firstLine="720"/>
      </w:pPr>
      <w:r>
        <w:t>Permitirá organizar la información bibliográfica y clasificar los libros por autor, editorial y temática.</w:t>
      </w:r>
    </w:p>
    <w:p>
      <w:pPr>
        <w:pStyle w:val="Heading2"/>
        <w:keepNext/>
      </w:pPr>
      <w:r>
        <w:t>Registro de préstamos</w:t>
      </w:r>
    </w:p>
    <w:p>
      <w:pPr>
        <w:ind w:firstLine="720"/>
      </w:pPr>
      <w:r>
        <w:t>Antes de registrar un préstamo, el sistema verificará que el usuario esté activo, que no tenga restricciones y que existan ejemplares disponibles.</w:t>
      </w:r>
    </w:p>
    <w:p>
      <w:pPr>
        <w:pStyle w:val="Heading2"/>
        <w:keepNext/>
      </w:pPr>
      <w:r>
        <w:t>Registro de devoluciones</w:t>
      </w:r>
    </w:p>
    <w:p>
      <w:pPr>
        <w:ind w:firstLine="720"/>
      </w:pPr>
      <w:r>
        <w:t>Al registrar una devolución, el sistema actualizará el préstamo, devolverá la disponibilidad del ejemplar y calculará una multa cuando corresponda.</w:t>
      </w:r>
    </w:p>
    <w:p>
      <w:pPr>
        <w:pStyle w:val="Heading2"/>
        <w:keepNext/>
      </w:pPr>
      <w:r>
        <w:t>Gestión de reservas</w:t>
      </w:r>
    </w:p>
    <w:p>
      <w:pPr>
        <w:ind w:firstLine="720"/>
      </w:pPr>
      <w:r>
        <w:t>Los usuarios podrán solicitar reservas para libros que no estén disponibles. Las reservas tendrán estados como pendiente, atendida, cancelada o vencida.</w:t>
      </w:r>
    </w:p>
    <w:p>
      <w:pPr>
        <w:pStyle w:val="Heading2"/>
        <w:keepNext/>
      </w:pPr>
      <w:r>
        <w:t>Gestión de multas</w:t>
      </w:r>
    </w:p>
    <w:p>
      <w:pPr>
        <w:ind w:firstLine="720"/>
      </w:pPr>
      <w:r>
        <w:t>El sistema calculará las multas con base en los días de atraso y permitirá controlar su estado de pago.</w:t>
      </w:r>
    </w:p>
    <w:p>
      <w:pPr>
        <w:pStyle w:val="Heading2"/>
        <w:keepNext/>
      </w:pPr>
      <w:r>
        <w:t>Consultas y reportes</w:t>
      </w:r>
    </w:p>
    <w:p>
      <w:pPr>
        <w:ind w:firstLine="720"/>
      </w:pPr>
      <w:r>
        <w:t>Se generarán reportes de libros disponibles, préstamos activos, préstamos vencidos, multas pendientes, reservas y libros más prestados.</w:t>
      </w:r>
    </w:p>
    <w:p>
      <w:pPr>
        <w:pStyle w:val="Heading1"/>
        <w:keepNext/>
      </w:pPr>
      <w:r>
        <w:t>Requisitos funcionales preliminares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0"/>
              </w:rPr>
              <w:t>Código</w:t>
            </w:r>
          </w:p>
        </w:tc>
        <w:tc>
          <w:tcPr>
            <w:tcW w:type="dxa" w:w="4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0"/>
              </w:rPr>
              <w:t>Requisito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RF-01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El sistema deberá permitir iniciar sesión.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RF-02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El sistema deberá manejar roles de usuario.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RF-03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El administrador deberá gestionar usuarios del sistema.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RF-04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El bibliotecario deberá registrar usuarios de la biblioteca.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RF-05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El sistema deberá permitir registrar libros.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RF-06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El sistema deberá permitir modificar y desactivar libros.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RF-07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El sistema deberá permitir registrar autores, editoriales y categorías.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RF-08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El sistema deberá permitir consultar la disponibilidad de los libros.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RF-09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El sistema deberá registrar préstamos.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RF-10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El sistema deberá registrar devoluciones.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RF-11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El sistema deberá calcular multas por retraso.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RF-12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El sistema deberá permitir registrar reservas.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RF-13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El usuario deberá consultar sus préstamos activos.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RF-14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El sistema deberá mostrar préstamos vencidos.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RF-15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El sistema deberá generar reportes básicos.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RF-16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El sistema deberá conservar el historial de préstamos.</w:t>
            </w:r>
          </w:p>
        </w:tc>
      </w:tr>
    </w:tbl>
    <w:p/>
    <w:p>
      <w:pPr>
        <w:pStyle w:val="Heading1"/>
        <w:keepNext/>
      </w:pPr>
      <w:r>
        <w:t>Requisitos no funcionales preliminares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0"/>
              </w:rPr>
              <w:t>Código</w:t>
            </w:r>
          </w:p>
        </w:tc>
        <w:tc>
          <w:tcPr>
            <w:tcW w:type="dxa" w:w="4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0"/>
              </w:rPr>
              <w:t>Requisito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RNF-01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La información deberá almacenarse en una base de datos relacional.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RNF-02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El sistema deberá validar los datos ingresados.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RNF-03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El sistema deberá impedir préstamos de libros no disponibles.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RNF-04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El sistema deberá controlar el acceso según el rol.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RNF-05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Las operaciones críticas deberán utilizar transacciones.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RNF-06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La interfaz deberá ser clara y fácil de utilizar.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RNF-07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El sistema deberá mantener la integridad referencial.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RNF-08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Las contraseñas deberán almacenarse de forma segura.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RNF-09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El sistema deberá responder adecuadamente ante errores.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RNF-10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La base de datos deberá contar con un script de creación y respaldo.</w:t>
            </w:r>
          </w:p>
        </w:tc>
      </w:tr>
    </w:tbl>
    <w:p/>
    <w:p>
      <w:pPr>
        <w:pStyle w:val="Heading1"/>
        <w:keepNext/>
      </w:pPr>
      <w:r>
        <w:t>Propuesta preliminar de base de datos</w:t>
      </w:r>
    </w:p>
    <w:p>
      <w:pPr>
        <w:ind w:firstLine="720"/>
      </w:pPr>
      <w:r>
        <w:t>Las principales entidades propuestas para la base de datos son UsuarioSistema, Rol, Lector, Libro, Autor, Editorial, Categoría, Ejemplar, Préstamo, Devolución, Reserva, Multa, Pago y Auditoría.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0"/>
              </w:rPr>
              <w:t>Entidad</w:t>
            </w:r>
          </w:p>
        </w:tc>
        <w:tc>
          <w:tcPr>
            <w:tcW w:type="dxa" w:w="4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UsuarioSistema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Almacena las credenciales y datos de acceso al sistema.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Rol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Define los permisos de cada usuario del sistema.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Lector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Almacena los datos de las personas que solicitan préstamos.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Libro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Contiene los datos bibliográficos de cada título.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Autor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Registra la información de los autores.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Editorial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Registra las editoriales de los libros.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Categoría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Clasifica los libros por temática.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Ejemplar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Representa cada copia física de un libro.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Préstamo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Registra la entrega temporal de un ejemplar a un lector.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Devolución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Registra la devolución de un préstamo.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Reserva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Controla las solicitudes de libros no disponibles.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Multa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Registra los cargos por retrasos o pérdidas.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Pago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Registra el pago de una multa.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Auditoría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Conserva el historial de operaciones importantes.</w:t>
            </w:r>
          </w:p>
        </w:tc>
      </w:tr>
    </w:tbl>
    <w:p/>
    <w:p>
      <w:pPr>
        <w:ind w:firstLine="720"/>
      </w:pPr>
      <w:r>
        <w:t>Las relaciones principales serán las siguientes: un autor puede estar asociado con varios libros; una editorial puede publicar varios libros; una categoría puede contener varios libros; un libro puede tener varios ejemplares; un lector puede realizar muchos préstamos y reservas; y un préstamo puede generar una multa.</w:t>
      </w:r>
    </w:p>
    <w:p>
      <w:pPr>
        <w:pStyle w:val="Heading1"/>
        <w:keepNext/>
      </w:pPr>
      <w:r>
        <w:t>Objetos de base de datos propuestos</w:t>
      </w:r>
    </w:p>
    <w:p>
      <w:pPr>
        <w:pStyle w:val="Heading2"/>
        <w:keepNext/>
      </w:pPr>
      <w:r>
        <w:t>Vistas</w:t>
      </w:r>
    </w:p>
    <w:p>
      <w:pPr>
        <w:pStyle w:val="ListBullet"/>
      </w:pPr>
      <w:r>
        <w:t>Vista de libros disponibles.</w:t>
      </w:r>
    </w:p>
    <w:p>
      <w:pPr>
        <w:pStyle w:val="ListBullet"/>
      </w:pPr>
      <w:r>
        <w:t>Vista de préstamos activos.</w:t>
      </w:r>
    </w:p>
    <w:p>
      <w:pPr>
        <w:pStyle w:val="ListBullet"/>
      </w:pPr>
      <w:r>
        <w:t>Vista de préstamos vencidos.</w:t>
      </w:r>
    </w:p>
    <w:p>
      <w:pPr>
        <w:pStyle w:val="ListBullet"/>
      </w:pPr>
      <w:r>
        <w:t>Vista de libros más prestados.</w:t>
      </w:r>
    </w:p>
    <w:p>
      <w:pPr>
        <w:pStyle w:val="ListBullet"/>
      </w:pPr>
      <w:r>
        <w:t>Vista de usuarios con multas pendientes.</w:t>
      </w:r>
    </w:p>
    <w:p>
      <w:pPr>
        <w:pStyle w:val="Heading2"/>
        <w:keepNext/>
      </w:pPr>
      <w:r>
        <w:t>Funciones almacenadas</w:t>
      </w:r>
    </w:p>
    <w:p>
      <w:pPr>
        <w:pStyle w:val="ListBullet"/>
      </w:pPr>
      <w:r>
        <w:t>Calcular días de atraso.</w:t>
      </w:r>
    </w:p>
    <w:p>
      <w:pPr>
        <w:pStyle w:val="ListBullet"/>
      </w:pPr>
      <w:r>
        <w:t>Calcular el monto de una multa.</w:t>
      </w:r>
    </w:p>
    <w:p>
      <w:pPr>
        <w:pStyle w:val="ListBullet"/>
      </w:pPr>
      <w:r>
        <w:t>Consultar la disponibilidad de un libro.</w:t>
      </w:r>
    </w:p>
    <w:p>
      <w:pPr>
        <w:pStyle w:val="ListBullet"/>
      </w:pPr>
      <w:r>
        <w:t>Determinar el límite de préstamos según el tipo de usuario.</w:t>
      </w:r>
    </w:p>
    <w:p>
      <w:pPr>
        <w:pStyle w:val="ListBullet"/>
      </w:pPr>
      <w:r>
        <w:t>Calcular el porcentaje de devoluciones realizadas a tiempo.</w:t>
      </w:r>
    </w:p>
    <w:p>
      <w:pPr>
        <w:pStyle w:val="Heading2"/>
        <w:keepNext/>
      </w:pPr>
      <w:r>
        <w:t>Procedimientos almacenados</w:t>
      </w:r>
    </w:p>
    <w:p>
      <w:pPr>
        <w:pStyle w:val="ListBullet"/>
      </w:pPr>
      <w:r>
        <w:t>Registrar préstamo.</w:t>
      </w:r>
    </w:p>
    <w:p>
      <w:pPr>
        <w:pStyle w:val="ListBullet"/>
      </w:pPr>
      <w:r>
        <w:t>Registrar devolución.</w:t>
      </w:r>
    </w:p>
    <w:p>
      <w:pPr>
        <w:pStyle w:val="ListBullet"/>
      </w:pPr>
      <w:r>
        <w:t>Registrar reserva.</w:t>
      </w:r>
    </w:p>
    <w:p>
      <w:pPr>
        <w:pStyle w:val="ListBullet"/>
      </w:pPr>
      <w:r>
        <w:t>Registrar pago de multa.</w:t>
      </w:r>
    </w:p>
    <w:p>
      <w:pPr>
        <w:pStyle w:val="ListBullet"/>
      </w:pPr>
      <w:r>
        <w:t>Registrar un nuevo libro.</w:t>
      </w:r>
    </w:p>
    <w:p>
      <w:pPr>
        <w:pStyle w:val="Heading2"/>
        <w:keepNext/>
      </w:pPr>
      <w:r>
        <w:t>Triggers</w:t>
      </w:r>
    </w:p>
    <w:p>
      <w:pPr>
        <w:pStyle w:val="ListBullet"/>
      </w:pPr>
      <w:r>
        <w:t>Actualizar la disponibilidad después de un préstamo.</w:t>
      </w:r>
    </w:p>
    <w:p>
      <w:pPr>
        <w:pStyle w:val="ListBullet"/>
      </w:pPr>
      <w:r>
        <w:t>Actualizar la disponibilidad después de una devolución.</w:t>
      </w:r>
    </w:p>
    <w:p>
      <w:pPr>
        <w:pStyle w:val="ListBullet"/>
      </w:pPr>
      <w:r>
        <w:t>Evitar que existan cantidades disponibles negativas.</w:t>
      </w:r>
    </w:p>
    <w:p>
      <w:pPr>
        <w:pStyle w:val="ListBullet"/>
      </w:pPr>
      <w:r>
        <w:t>Generar registros de auditoría.</w:t>
      </w:r>
    </w:p>
    <w:p>
      <w:pPr>
        <w:pStyle w:val="ListBullet"/>
      </w:pPr>
      <w:r>
        <w:t>Actualizar el estado de una reserva cuando un ejemplar vuelva a estar disponible.</w:t>
      </w:r>
    </w:p>
    <w:p>
      <w:pPr>
        <w:pStyle w:val="Heading1"/>
        <w:keepNext/>
      </w:pPr>
      <w:r>
        <w:t>Transacciones principales</w:t>
      </w:r>
    </w:p>
    <w:p>
      <w:pPr>
        <w:pStyle w:val="Heading2"/>
        <w:keepNext/>
      </w:pPr>
      <w:r>
        <w:t>Transacción de préstamo</w:t>
      </w:r>
    </w:p>
    <w:p>
      <w:pPr>
        <w:ind w:firstLine="720"/>
      </w:pPr>
      <w:r>
        <w:t>La transacción validará al usuario, verificará la disponibilidad del libro, registrará el préstamo y actualizará la cantidad de ejemplares disponibles. Si alguna operación falla, se ejecutará un rollback para evitar que la base de datos quede en un estado inconsistente.</w:t>
      </w:r>
    </w:p>
    <w:p>
      <w:pPr>
        <w:pStyle w:val="Heading2"/>
        <w:keepNext/>
      </w:pPr>
      <w:r>
        <w:t>Transacción de devolución</w:t>
      </w:r>
    </w:p>
    <w:p>
      <w:pPr>
        <w:ind w:firstLine="720"/>
      </w:pPr>
      <w:r>
        <w:t>La transacción actualizará el préstamo, registrará la fecha de devolución, actualizará la disponibilidad, calculará la multa y registrará la deuda cuando corresponda. La operación será confirmada únicamente si todos los pasos se ejecutan correctamente.</w:t>
      </w:r>
    </w:p>
    <w:p>
      <w:pPr>
        <w:pStyle w:val="Heading1"/>
        <w:keepNext/>
      </w:pPr>
      <w:r>
        <w:t>Alcance del proyecto</w:t>
      </w:r>
    </w:p>
    <w:p>
      <w:pPr>
        <w:ind w:firstLine="720"/>
      </w:pPr>
      <w:r>
        <w:t>El proyecto incluirá una aplicación web para gestionar usuarios, libros, autores, editoriales, categorías, préstamos, devoluciones, reservas y multas. También incluirá consultas, reportes básicos, control de acceso por roles, procedimientos, funciones, vistas, triggers, transacciones y documentación de instalación y uso.</w:t>
      </w:r>
    </w:p>
    <w:p>
      <w:pPr>
        <w:pStyle w:val="Heading1"/>
        <w:keepNext/>
      </w:pPr>
      <w:r>
        <w:t>Limitaciones del proyecto</w:t>
      </w:r>
    </w:p>
    <w:p>
      <w:pPr>
        <w:pStyle w:val="ListBullet"/>
      </w:pPr>
      <w:r>
        <w:t>Pagos en línea.</w:t>
      </w:r>
    </w:p>
    <w:p>
      <w:pPr>
        <w:pStyle w:val="ListBullet"/>
      </w:pPr>
      <w:r>
        <w:t>Aplicación móvil.</w:t>
      </w:r>
    </w:p>
    <w:p>
      <w:pPr>
        <w:pStyle w:val="ListBullet"/>
      </w:pPr>
      <w:r>
        <w:t>Integración con bibliotecas externas.</w:t>
      </w:r>
    </w:p>
    <w:p>
      <w:pPr>
        <w:pStyle w:val="ListBullet"/>
      </w:pPr>
      <w:r>
        <w:t>Lectura de códigos de barras o códigos QR.</w:t>
      </w:r>
    </w:p>
    <w:p>
      <w:pPr>
        <w:pStyle w:val="ListBullet"/>
      </w:pPr>
      <w:r>
        <w:t>Notificaciones por correo electrónico o SMS.</w:t>
      </w:r>
    </w:p>
    <w:p>
      <w:pPr>
        <w:pStyle w:val="ListBullet"/>
      </w:pPr>
      <w:r>
        <w:t>Digitalización de libros.</w:t>
      </w:r>
    </w:p>
    <w:p>
      <w:pPr>
        <w:pStyle w:val="ListBullet"/>
      </w:pPr>
      <w:r>
        <w:t>Préstamo de libros electrónicos.</w:t>
      </w:r>
    </w:p>
    <w:p>
      <w:pPr>
        <w:pStyle w:val="ListBullet"/>
      </w:pPr>
      <w:r>
        <w:t>Administración de múltiples sucursales.</w:t>
      </w:r>
    </w:p>
    <w:p>
      <w:pPr>
        <w:pStyle w:val="ListBullet"/>
      </w:pPr>
      <w:r>
        <w:t>Recomendaciones mediante inteligencia artificial.</w:t>
      </w:r>
    </w:p>
    <w:p>
      <w:pPr>
        <w:ind w:firstLine="720"/>
      </w:pPr>
      <w:r>
        <w:t>Estas funcionalidades podrán considerarse para una versión futura del sistema.</w:t>
      </w:r>
    </w:p>
    <w:p>
      <w:pPr>
        <w:pStyle w:val="Heading1"/>
        <w:keepNext/>
      </w:pPr>
      <w:r>
        <w:t>Tecnología propuesta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0"/>
              </w:rPr>
              <w:t>Componente</w:t>
            </w:r>
          </w:p>
        </w:tc>
        <w:tc>
          <w:tcPr>
            <w:tcW w:type="dxa" w:w="4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0"/>
              </w:rPr>
              <w:t>Tecnología propuesta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Lenguaje de programación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Java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Framework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Spring Boot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Base de datos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Microsoft SQL Server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Frontend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HTML5, CSS3, JavaScript y Bootstrap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Control de versiones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GitHub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Modelado y diagramas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Draw.io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Herramientas de desarrollo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Visual Studio Code o IntelliJ IDEA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Administración de base de datos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SQL Server Management Studio</w:t>
            </w:r>
          </w:p>
        </w:tc>
      </w:tr>
    </w:tbl>
    <w:p/>
    <w:p>
      <w:pPr>
        <w:ind w:firstLine="720"/>
      </w:pPr>
      <w:r>
        <w:t>Java con Spring Boot ofrece una plataforma estable para desarrollar aplicaciones web y conectarlas con bases de datos relacionales. SQL Server permite implementar restricciones, consultas, vistas, funciones, procedimientos, triggers y transacciones. Bootstrap facilitará la elaboración de una interfaz clara y adaptable.</w:t>
      </w:r>
    </w:p>
    <w:p>
      <w:pPr>
        <w:pStyle w:val="Heading1"/>
        <w:keepNext/>
      </w:pPr>
      <w:r>
        <w:t>Plan de trabajo preliminar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0"/>
              </w:rPr>
              <w:t>Fase</w:t>
            </w:r>
          </w:p>
        </w:tc>
        <w:tc>
          <w:tcPr>
            <w:tcW w:type="dxa" w:w="4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0"/>
              </w:rPr>
              <w:t>Actividades principales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Análisis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Definición del problema, objetivos, alcance y requisitos.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Diseño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Elaboración del modelo entidad-relación y diseño lógico.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Base de datos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Creación de tablas, relaciones, restricciones y datos iniciales.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Programación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Desarrollo de módulos, procedimientos, funciones y vistas.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Integración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Conexión de la aplicación con la base de datos.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Pruebas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Validación de préstamos, devoluciones, multas y reportes.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Documentación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Elaboración del manual, informe y presentación final.</w:t>
            </w:r>
          </w:p>
        </w:tc>
      </w:tr>
    </w:tbl>
    <w:p/>
    <w:p>
      <w:pPr>
        <w:pStyle w:val="Heading1"/>
        <w:keepNext/>
      </w:pPr>
      <w:r>
        <w:t>Conclusión</w:t>
      </w:r>
    </w:p>
    <w:p>
      <w:pPr>
        <w:ind w:firstLine="720"/>
      </w:pPr>
      <w:r>
        <w:t>BibliotecaPlus será una solución informática orientada a mejorar la administración de una biblioteca mediante el control de libros, usuarios, préstamos, devoluciones, reservas y multas. La propuesta es viable porque cuenta con un alcance controlado, utiliza tecnologías apropiadas y permite aplicar los principales conceptos de administración de bases de datos.</w:t>
      </w:r>
    </w:p>
    <w:p>
      <w:pPr>
        <w:ind w:firstLine="720"/>
      </w:pPr>
      <w:r>
        <w:t>El proyecto permitirá desarrollar una aplicación funcional para una situación real y demostrará el uso de tablas relacionadas, restricciones de integridad, vistas, funciones, procedimientos almacenados, triggers, transacciones y reportes. En las siguientes etapas se elaborará el modelo entidad-relación, el diseño lógico y la implementación de la base de datos.</w:t>
      </w:r>
    </w:p>
    <w:p>
      <w:pPr>
        <w:pStyle w:val="Heading1"/>
        <w:keepNext/>
      </w:pPr>
      <w:r>
        <w:t>Referencias</w:t>
      </w:r>
    </w:p>
    <w:p>
      <w:pPr>
        <w:ind w:left="720" w:hanging="720"/>
      </w:pPr>
      <w:r>
        <w:t>Microsoft. (s. f.). SQL Server documentation. Microsoft Learn. https://learn.microsoft.com/sql/sql-server/</w:t>
      </w:r>
    </w:p>
    <w:p>
      <w:pPr>
        <w:ind w:left="720" w:hanging="720"/>
      </w:pPr>
      <w:r>
        <w:t>Oracle. (s. f.). Java documentation. https://docs.oracle.com/en/java/</w:t>
      </w:r>
    </w:p>
    <w:p>
      <w:pPr>
        <w:ind w:left="720" w:hanging="720"/>
      </w:pPr>
      <w:r>
        <w:t>Spring. (s. f.). Spring Boot documentation. https://docs.spring.io/spring-boot/</w:t>
      </w:r>
    </w:p>
    <w:p>
      <w:pPr>
        <w:ind w:left="720" w:hanging="720"/>
      </w:pPr>
      <w:r>
        <w:t>American Psychological Association. (2020). Publication manual of the American Psychological Association (7th ed.). American Psychological Association.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480" w:lineRule="auto"/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480" w:lineRule="auto"/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BibliotecaPlus - Primera Entrega</dc:title>
  <dc:subject>Administración de Bases de Datos</dc:subject>
  <dc:creator>Leonel Antonio Guerrero Velásquez</dc:creator>
  <cp:keywords/>
  <dc:description>Documento elaborado con formato académico basado en APA 7.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